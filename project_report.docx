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Coding Tutor: Explaining Code For Beginners</w:t>
      </w:r>
    </w:p>
    <w:p>
      <w:r>
        <w:t>Capstone 6 — AI Skills Course</w:t>
      </w:r>
    </w:p>
    <w:p>
      <w:r>
        <w:t>Student name: __________________________</w:t>
      </w:r>
    </w:p>
    <w:p>
      <w:r>
        <w:t>Department / College: ___________________</w:t>
      </w:r>
    </w:p>
    <w:p>
      <w:r>
        <w:t>Date: _________________________________</w:t>
      </w:r>
    </w:p>
    <w:p>
      <w:pPr>
        <w:pStyle w:val="Heading1"/>
      </w:pPr>
      <w:r>
        <w:t>Abstract</w:t>
      </w:r>
    </w:p>
    <w:p>
      <w:r>
        <w:t>This project explores whether free AI tools can explain beginner Python programs clearly and correctly, and how learners can detect misleading explanations. It provides a small learning interface with ten examples, expected outputs, line-by-line prepared explanations, practice tasks, a prompt builder, and a verification checklist. The project encourages learners to compare AI claims with actual Python execution rather than trusting a fluent answer automatically.</w:t>
      </w:r>
    </w:p>
    <w:p>
      <w:pPr>
        <w:pStyle w:val="Heading1"/>
      </w:pPr>
      <w:r>
        <w:t>1. Problem Statement</w:t>
      </w:r>
    </w:p>
    <w:p>
      <w:r>
        <w:t>Beginners may find loops, functions, lists, and file handling difficult to understand. AI tools can explain code quickly, but their responses can contain mistakes, omit important details, or provide unsafe suggestions. Learners need a repeatable way to test explanations.</w:t>
      </w:r>
    </w:p>
    <w:p>
      <w:pPr>
        <w:pStyle w:val="Heading1"/>
      </w:pPr>
      <w:r>
        <w:t>2. Objectives</w:t>
      </w:r>
    </w:p>
    <w:p>
      <w:pPr>
        <w:pStyle w:val="ListBullet"/>
      </w:pPr>
      <w:r>
        <w:t>Collect ten short Python examples from common beginner topics.</w:t>
      </w:r>
    </w:p>
    <w:p>
      <w:pPr>
        <w:pStyle w:val="ListBullet"/>
      </w:pPr>
      <w:r>
        <w:t>Generate prompts that ask AI tools to explain each line and trace output.</w:t>
      </w:r>
    </w:p>
    <w:p>
      <w:pPr>
        <w:pStyle w:val="ListBullet"/>
      </w:pPr>
      <w:r>
        <w:t>Execute each program and compare actual results with predictions.</w:t>
      </w:r>
    </w:p>
    <w:p>
      <w:pPr>
        <w:pStyle w:val="ListBullet"/>
      </w:pPr>
      <w:r>
        <w:t>Record incorrect explanations, outdated syntax, and safety concerns.</w:t>
      </w:r>
    </w:p>
    <w:p>
      <w:pPr>
        <w:pStyle w:val="ListBullet"/>
      </w:pPr>
      <w:r>
        <w:t>Provide a mini-guide, quiz, and before/after evaluation method.</w:t>
      </w:r>
    </w:p>
    <w:p>
      <w:pPr>
        <w:pStyle w:val="ListBullet"/>
      </w:pPr>
      <w:r>
        <w:t>Build a simple interface for browsing examples and creating prompts.</w:t>
      </w:r>
    </w:p>
    <w:p>
      <w:pPr>
        <w:pStyle w:val="Heading1"/>
      </w:pPr>
      <w:r>
        <w:t>3. Tools</w:t>
      </w:r>
    </w:p>
    <w:p>
      <w:r>
        <w:t>Python 3, Streamlit, Google Colab, GitHub, and available free tiers of ChatGPT, Gemini, and/or Claude. Availability and free-tier limits may change. The included app does not automatically call external AI APIs; external AI comparisons must be conducted manually and recorded.</w:t>
      </w:r>
    </w:p>
    <w:p>
      <w:pPr>
        <w:pStyle w:val="Heading1"/>
      </w:pPr>
      <w:r>
        <w:t>4. Methodology</w:t>
      </w:r>
    </w:p>
    <w:p>
      <w:r>
        <w:t>Select ten short examples covering print statements, arithmetic, conditionals, loops, functions, lists, file handling, and strings. For each example, predict the output, ask AI tools to explain the code, run the code in Python, compare the explanation to the actual result, and record errors. Repeat prompts with a request for self-verification when a response seems incorrect.</w:t>
      </w:r>
    </w:p>
    <w:p>
      <w:pPr>
        <w:pStyle w:val="Heading1"/>
      </w:pPr>
      <w:r>
        <w:t>5. System Design</w:t>
      </w:r>
    </w:p>
    <w:p>
      <w:r>
        <w:t>The Streamlit interface contains four tabs: Learn, Practice, Prompt Builder, and Verification. `programs.json` stores examples, expected output, explanations, topics, and practice questions. The prompt builder formats a prompt for external AI tools. The verification checklist reminds the learner to execute and independently check claims.</w:t>
      </w:r>
    </w:p>
    <w:p>
      <w:pPr>
        <w:pStyle w:val="Heading1"/>
      </w:pPr>
      <w:r>
        <w:t>6. Programs Included</w:t>
      </w:r>
    </w:p>
    <w:p>
      <w:r>
        <w:t>1. Print a message</w:t>
      </w:r>
    </w:p>
    <w:p>
      <w:r>
        <w:t>2. Add two numbers</w:t>
      </w:r>
    </w:p>
    <w:p>
      <w:r>
        <w:t>3. Check even or odd</w:t>
      </w:r>
    </w:p>
    <w:p>
      <w:r>
        <w:t>4. Count with a for loop</w:t>
      </w:r>
    </w:p>
    <w:p>
      <w:r>
        <w:t>5. While-loop countdown</w:t>
      </w:r>
    </w:p>
    <w:p>
      <w:r>
        <w:t>6. Square function</w:t>
      </w:r>
    </w:p>
    <w:p>
      <w:r>
        <w:t>7. Find largest list item</w:t>
      </w:r>
    </w:p>
    <w:p>
      <w:r>
        <w:t>8. Calculate list sum</w:t>
      </w:r>
    </w:p>
    <w:p>
      <w:r>
        <w:t>9. Write and read a file</w:t>
      </w:r>
    </w:p>
    <w:p>
      <w:pPr>
        <w:pStyle w:val="ListNumber"/>
      </w:pPr>
      <w:r>
        <w:t>10. Count words in a sentence</w:t>
      </w:r>
    </w:p>
    <w:p>
      <w:pPr>
        <w:pStyle w:val="Heading1"/>
      </w:pPr>
      <w:r>
        <w:t>7. Testing And Verification</w:t>
      </w:r>
    </w:p>
    <w:p>
      <w:r>
        <w:t>Expected outputs are documented in `verification_notes.md`. The student must run each program in Google Colab or a local Python interpreter and attach evidence. The file-handling example should be tested in a temporary folder because write mode can overwrite existing content. Expected outputs in the starter pack are not represented as screenshots from an external test session.</w:t>
      </w:r>
    </w:p>
    <w:p>
      <w:pPr>
        <w:pStyle w:val="Heading1"/>
      </w:pPr>
      <w:r>
        <w:t>8. Error Logging</w:t>
      </w:r>
    </w:p>
    <w:p>
      <w:r>
        <w:t>The error-log file provides illustrative examples such as missing colons, indentation errors, a loop counter not changing, and file overwrite risk. These examples are clearly marked illustrative and must be replaced or supplemented with actual observations from tests. AI mistakes should be documented with the prompt, exact claim, actual output, and correction.</w:t>
      </w:r>
    </w:p>
    <w:p>
      <w:pPr>
        <w:pStyle w:val="Heading1"/>
      </w:pPr>
      <w:r>
        <w:t>9. Quiz And Learning Evaluation</w:t>
      </w:r>
    </w:p>
    <w:p>
      <w:r>
        <w:t>A ten-question quiz with answer key is included. For a before/after study, administer the quiz before and after the learning activity, collect scores, calculate averages, and discuss limitations. Do not invent participant scores or claim improvement without data.</w:t>
      </w:r>
    </w:p>
    <w:p>
      <w:pPr>
        <w:pStyle w:val="Heading1"/>
      </w:pPr>
      <w:r>
        <w:t>10. Responsible Ai And Limitations</w:t>
      </w:r>
    </w:p>
    <w:p>
      <w:r>
        <w:t>AI output should be treated as a suggestion, not as proof. Code should be run, outputs checked, and official documentation consulted when needed. Do not upload confidential data. The starter application uses prepared explanations rather than a live AI API, so it demonstrates a tutoring workflow but is not an automated multi-model benchmark. The number and quality of actual AI comparisons depend on the tests performed by the student.</w:t>
      </w:r>
    </w:p>
    <w:p>
      <w:pPr>
        <w:pStyle w:val="Heading1"/>
      </w:pPr>
      <w:r>
        <w:t>11. Conclusion</w:t>
      </w:r>
    </w:p>
    <w:p>
      <w:r>
        <w:t>The project gives beginners a structured way to read code, predict outputs, ask for explanations, run examples, and verify claims. Its main lesson is that AI is most useful as a learning assistant when learners actively test and question its answers.</w:t>
      </w:r>
    </w:p>
    <w:p>
      <w:pPr>
        <w:pStyle w:val="Heading1"/>
      </w:pPr>
      <w:r>
        <w:t>Appendices</w:t>
      </w:r>
    </w:p>
    <w:p>
      <w:r>
        <w:t>A. Prompt library — `prompt_library.md`</w:t>
      </w:r>
    </w:p>
    <w:p>
      <w:r>
        <w:t>B. Mini-guide — `mini_guide.md`</w:t>
      </w:r>
    </w:p>
    <w:p>
      <w:r>
        <w:t>C. Verification notes — `verification_notes.md`</w:t>
      </w:r>
    </w:p>
    <w:p>
      <w:r>
        <w:t>D. Error log — `error_log.md`</w:t>
      </w:r>
    </w:p>
    <w:p>
      <w:r>
        <w:t>E. Quiz — `quiz.md`</w:t>
      </w:r>
    </w:p>
    <w:p>
      <w:r>
        <w:t>F. Before/after analysis — `before_after_analysis.md`</w:t>
      </w:r>
    </w:p>
    <w:p>
      <w:r>
        <w:t>G. Source code — `app.py` and `programs.json`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